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Calculus 考试一眼识别知识点</w:t>
      </w:r>
    </w:p>
    <w:p>
      <w:pPr>
        <w:jc w:val="center"/>
      </w:pPr>
      <w:r>
        <w:rPr>
          <w:b/>
          <w:color w:val="0070A0"/>
          <w:sz w:val="28"/>
        </w:rPr>
        <w:t>微分方程建模 · 积分因子 · 混合问题 · 终端速度 · 利息模型</w:t>
      </w:r>
    </w:p>
    <w:p>
      <w:pPr>
        <w:jc w:val="center"/>
      </w:pPr>
      <w:r>
        <w:rPr>
          <w:sz w:val="23"/>
        </w:rPr>
        <w:t>目标：看到题目关键词，立刻知道它在考什么、写什么方程、套什么公式。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368"/>
            <w:shd w:fill="DDEBF7"/>
            <w:vAlign w:val="center"/>
          </w:tcPr>
          <w:p>
            <w:pPr>
              <w:jc w:val="center"/>
            </w:pPr>
            <w:r>
              <w:rPr>
                <w:b/>
                <w:color w:val="143F6B"/>
                <w:sz w:val="24"/>
              </w:rPr>
              <w:t>总原则：先把现实问题翻译成“变化率 = 增加 - 减少”，再识别 ODE 类型，最后代初值。</w:t>
            </w:r>
          </w:p>
        </w:tc>
      </w:tr>
    </w:tbl>
    <w:p/>
    <w:p>
      <w:pPr>
        <w:jc w:val="center"/>
      </w:pPr>
      <w:r>
        <w:rPr>
          <w:sz w:val="21"/>
        </w:rPr>
        <w:t>适用于本套 Calculus：Brine、病毒、犯罪、下落物体、单利/复利、持续存款、贷款。</w:t>
      </w:r>
    </w:p>
    <w:p>
      <w:r>
        <w:br w:type="page"/>
      </w:r>
    </w:p>
    <w:p>
      <w:pPr>
        <w:pStyle w:val="Heading1"/>
      </w:pPr>
      <w:r>
        <w:t>目录与全局地图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8"/>
          </w:tcPr>
          <w:p>
            <w:r>
              <w:rPr>
                <w:color w:val="FFFFFF"/>
              </w:rPr>
              <w:t>看到的题目</w:t>
            </w:r>
          </w:p>
        </w:tc>
        <w:tc>
          <w:tcPr>
            <w:tcW w:type="dxa" w:w="3456"/>
            <w:shd w:fill="1F4E78"/>
          </w:tcPr>
          <w:p>
            <w:r>
              <w:rPr>
                <w:color w:val="FFFFFF"/>
              </w:rPr>
              <w:t>真正考点</w:t>
            </w:r>
          </w:p>
        </w:tc>
        <w:tc>
          <w:tcPr>
            <w:tcW w:type="dxa" w:w="3456"/>
            <w:shd w:fill="1F4E78"/>
          </w:tcPr>
          <w:p>
            <w:r>
              <w:rPr>
                <w:color w:val="FFFFFF"/>
              </w:rPr>
              <w:t>第一反应</w:t>
            </w:r>
          </w:p>
        </w:tc>
      </w:tr>
      <w:tr>
        <w:tc>
          <w:tcPr>
            <w:tcW w:type="dxa" w:w="3456"/>
          </w:tcPr>
          <w:p>
            <w:r>
              <w:t>Tank / brine / mixed thoroughly</w:t>
            </w:r>
          </w:p>
        </w:tc>
        <w:tc>
          <w:tcPr>
            <w:tcW w:type="dxa" w:w="3456"/>
          </w:tcPr>
          <w:p>
            <w:r>
              <w:t>流入-流出建模</w:t>
            </w:r>
          </w:p>
        </w:tc>
        <w:tc>
          <w:tcPr>
            <w:tcW w:type="dxa" w:w="3456"/>
          </w:tcPr>
          <w:p>
            <w:r>
              <w:t>先算体积，再算浓度，再写 x' = in - out</w:t>
            </w:r>
          </w:p>
        </w:tc>
      </w:tr>
      <w:tr>
        <w:tc>
          <w:tcPr>
            <w:tcW w:type="dxa" w:w="3456"/>
          </w:tcPr>
          <w:p>
            <w:r>
              <w:t>y' = a - by</w:t>
            </w:r>
          </w:p>
        </w:tc>
        <w:tc>
          <w:tcPr>
            <w:tcW w:type="dxa" w:w="3456"/>
          </w:tcPr>
          <w:p>
            <w:r>
              <w:t>一阶线性 + 可分离</w:t>
            </w:r>
          </w:p>
        </w:tc>
        <w:tc>
          <w:tcPr>
            <w:tcW w:type="dxa" w:w="3456"/>
          </w:tcPr>
          <w:p>
            <w:r>
              <w:t>先找平衡值 a/b，再写指数项</w:t>
            </w:r>
          </w:p>
        </w:tc>
      </w:tr>
      <w:tr>
        <w:tc>
          <w:tcPr>
            <w:tcW w:type="dxa" w:w="3456"/>
          </w:tcPr>
          <w:p>
            <w:r>
              <w:t>integrating factor</w:t>
            </w:r>
          </w:p>
        </w:tc>
        <w:tc>
          <w:tcPr>
            <w:tcW w:type="dxa" w:w="3456"/>
          </w:tcPr>
          <w:p>
            <w:r>
              <w:t>积分因子法</w:t>
            </w:r>
          </w:p>
        </w:tc>
        <w:tc>
          <w:tcPr>
            <w:tcW w:type="dxa" w:w="3456"/>
          </w:tcPr>
          <w:p>
            <w:r>
              <w:t>移成 y'+P(t)y=Q(t)，μ=e^{∫Pdt}</w:t>
            </w:r>
          </w:p>
        </w:tc>
      </w:tr>
      <w:tr>
        <w:tc>
          <w:tcPr>
            <w:tcW w:type="dxa" w:w="3456"/>
          </w:tcPr>
          <w:p>
            <w:r>
              <w:t>terminal velocity</w:t>
            </w:r>
          </w:p>
        </w:tc>
        <w:tc>
          <w:tcPr>
            <w:tcW w:type="dxa" w:w="3456"/>
          </w:tcPr>
          <w:p>
            <w:r>
              <w:t>长期极限</w:t>
            </w:r>
          </w:p>
        </w:tc>
        <w:tc>
          <w:tcPr>
            <w:tcW w:type="dxa" w:w="3456"/>
          </w:tcPr>
          <w:p>
            <w:r>
              <w:t>令导数为 0，或让指数项趋 0</w:t>
            </w:r>
          </w:p>
        </w:tc>
      </w:tr>
      <w:tr>
        <w:tc>
          <w:tcPr>
            <w:tcW w:type="dxa" w:w="3456"/>
          </w:tcPr>
          <w:p>
            <w:r>
              <w:t>velocity → position</w:t>
            </w:r>
          </w:p>
        </w:tc>
        <w:tc>
          <w:tcPr>
            <w:tcW w:type="dxa" w:w="3456"/>
          </w:tcPr>
          <w:p>
            <w:r>
              <w:t>再积分一次</w:t>
            </w:r>
          </w:p>
        </w:tc>
        <w:tc>
          <w:tcPr>
            <w:tcW w:type="dxa" w:w="3456"/>
          </w:tcPr>
          <w:p>
            <w:r>
              <w:t>x'=v，积分后代 x(0)</w:t>
            </w:r>
          </w:p>
        </w:tc>
      </w:tr>
      <w:tr>
        <w:tc>
          <w:tcPr>
            <w:tcW w:type="dxa" w:w="3456"/>
          </w:tcPr>
          <w:p>
            <w:r>
              <w:t>simple / compound interest</w:t>
            </w:r>
          </w:p>
        </w:tc>
        <w:tc>
          <w:tcPr>
            <w:tcW w:type="dxa" w:w="3456"/>
          </w:tcPr>
          <w:p>
            <w:r>
              <w:t>利息公式</w:t>
            </w:r>
          </w:p>
        </w:tc>
        <w:tc>
          <w:tcPr>
            <w:tcW w:type="dxa" w:w="3456"/>
          </w:tcPr>
          <w:p>
            <w:r>
              <w:t>单利加，复利乘，连续复利用 e^{rt}</w:t>
            </w:r>
          </w:p>
        </w:tc>
      </w:tr>
      <w:tr>
        <w:tc>
          <w:tcPr>
            <w:tcW w:type="dxa" w:w="3456"/>
          </w:tcPr>
          <w:p>
            <w:r>
              <w:t>continuous deposits / loan</w:t>
            </w:r>
          </w:p>
        </w:tc>
        <w:tc>
          <w:tcPr>
            <w:tcW w:type="dxa" w:w="3456"/>
          </w:tcPr>
          <w:p>
            <w:r>
              <w:t>固定流入或固定还款</w:t>
            </w:r>
          </w:p>
        </w:tc>
        <w:tc>
          <w:tcPr>
            <w:tcW w:type="dxa" w:w="3456"/>
          </w:tcPr>
          <w:p>
            <w:r>
              <w:t>A'=rA+D；L'=rL-P</w:t>
            </w:r>
          </w:p>
        </w:tc>
      </w:tr>
    </w:tbl>
    <w:p>
      <w:pPr>
        <w:pStyle w:val="Heading1"/>
      </w:pPr>
      <w:r>
        <w:t>1. 微分方程建模：先问“什么在增加，什么在减少”</w:t>
      </w:r>
    </w:p>
    <w:p>
      <w:r>
        <w:t>所有本套现实模型，都先写成：</w:t>
      </w:r>
    </w:p>
    <w:p>
      <w:pPr>
        <w:pStyle w:val="Formula"/>
        <w:jc w:val="center"/>
      </w:pPr>
      <w:r>
        <w:rPr>
          <w:b/>
          <w:sz w:val="23"/>
        </w:rPr>
        <w:t>变化率 = 正贡献 - 负贡献</w:t>
      </w:r>
    </w:p>
    <w:p>
      <w:r>
        <w:t>不要一上来就积分。先确认变量、单位和每一项的物理意义。</w:t>
      </w:r>
    </w:p>
    <w:p>
      <w:pPr>
        <w:pStyle w:val="Heading2"/>
      </w:pPr>
      <w:r>
        <w:t>单位检查是最简单的防错方法</w:t>
      </w:r>
    </w:p>
    <w:p>
      <w:pPr>
        <w:pStyle w:val="ListBullet"/>
      </w:pPr>
      <w:r>
        <w:t>如果 x(t) 是“克”，那么 dx/dt 必须是“克/分钟”。</w:t>
      </w:r>
    </w:p>
    <w:p>
      <w:pPr>
        <w:pStyle w:val="ListBullet"/>
      </w:pPr>
      <w:r>
        <w:t>如果 V(t) 是“人数”，那么 dV/dt 必须是“人/月”。</w:t>
      </w:r>
    </w:p>
    <w:p>
      <w:pPr>
        <w:pStyle w:val="ListBullet"/>
      </w:pPr>
      <w:r>
        <w:t>浓度 × 流量 = 物质流率，例如 (g/L)×(L/min)=g/min。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9C0006"/>
              </w:rPr>
              <w:t>考试一眼识别：题目出现 reported, added, inflow, deposit → 正项；出现 recovery, death, outflow, payment → 负项。</w:t>
            </w:r>
          </w:p>
        </w:tc>
      </w:tr>
    </w:tbl>
    <w:p>
      <w:pPr>
        <w:pStyle w:val="Heading1"/>
      </w:pPr>
      <w:r>
        <w:t>2. 盐水混合题：固定四步法</w:t>
      </w:r>
    </w:p>
    <w:p>
      <w:pPr>
        <w:pStyle w:val="Heading2"/>
      </w:pPr>
      <w:r>
        <w:t>题型关键词</w:t>
      </w:r>
    </w:p>
    <w:p>
      <w:r>
        <w:t>tank、brine、litres、grams per litre、mixed thoroughly、inflow/outflow。</w:t>
      </w:r>
    </w:p>
    <w:p>
      <w:pPr>
        <w:pStyle w:val="Heading2"/>
      </w:pPr>
      <w:r>
        <w:t>四步固定模板</w:t>
      </w:r>
    </w:p>
    <w:p>
      <w:pPr>
        <w:pStyle w:val="ListNumber"/>
      </w:pPr>
      <w:r>
        <w:t>定义 x(t)：时刻 t 水箱中溶质总量。</w:t>
      </w:r>
    </w:p>
    <w:p>
      <w:pPr>
        <w:pStyle w:val="ListNumber"/>
      </w:pPr>
      <w:r>
        <w:t>算体积 V(t)=V₀+(流入流速-流出流速)t。</w:t>
      </w:r>
    </w:p>
    <w:p>
      <w:pPr>
        <w:pStyle w:val="ListNumber"/>
      </w:pPr>
      <w:r>
        <w:t>算流入溶质率 = 外界浓度 × 流入流速。</w:t>
      </w:r>
    </w:p>
    <w:p>
      <w:pPr>
        <w:pStyle w:val="ListNumber"/>
      </w:pPr>
      <w:r>
        <w:t>算流出溶质率 = 箱内浓度 x/V(t) × 流出流速。</w:t>
      </w:r>
    </w:p>
    <w:p>
      <w:pPr>
        <w:pStyle w:val="Formula"/>
        <w:jc w:val="center"/>
      </w:pPr>
      <w:r>
        <w:rPr>
          <w:b/>
          <w:sz w:val="23"/>
        </w:rPr>
        <w:t>x'(t) = (外界浓度)(流入流速) - [x(t)/V(t)](流出流速)</w:t>
      </w:r>
    </w:p>
    <w:p>
      <w:pPr>
        <w:pStyle w:val="Heading2"/>
      </w:pPr>
      <w:r>
        <w:t>本套代表题</w:t>
      </w:r>
    </w:p>
    <w:p>
      <w:r>
        <w:t>初始 1500 L、7000 g 盐；流入 7 g/L，15 L/min；流出同速。</w:t>
      </w:r>
    </w:p>
    <w:p>
      <w:pPr>
        <w:pStyle w:val="Formula"/>
        <w:jc w:val="center"/>
      </w:pPr>
      <w:r>
        <w:rPr>
          <w:b/>
          <w:sz w:val="23"/>
        </w:rPr>
        <w:t>V(t)=1500，流入=105，流出=x/100</w:t>
      </w:r>
    </w:p>
    <w:p>
      <w:pPr>
        <w:pStyle w:val="Formula"/>
        <w:jc w:val="center"/>
      </w:pPr>
      <w:r>
        <w:rPr>
          <w:b/>
          <w:sz w:val="23"/>
        </w:rPr>
        <w:t>x' = 105 - x/100，x(0)=7000</w:t>
      </w:r>
    </w:p>
    <w:p>
      <w:r>
        <w:t>完整解：x(t)=10500-3500e^{-t/100}。长期趋近 10500 g。</w:t>
      </w:r>
    </w:p>
    <w:p>
      <w:pPr>
        <w:pStyle w:val="Heading3"/>
      </w:pPr>
      <w:r>
        <w:t>最常见错误</w:t>
      </w:r>
    </w:p>
    <w:p>
      <w:pPr>
        <w:pStyle w:val="ListBullet"/>
      </w:pPr>
      <w:r>
        <w:t>把 7 g/L 直接当成 7 g/min。</w:t>
      </w:r>
    </w:p>
    <w:p>
      <w:pPr>
        <w:pStyle w:val="ListBullet"/>
      </w:pPr>
      <w:r>
        <w:t>把 x/1500 当成流出率；它只是浓度，还要乘 15 L/min。</w:t>
      </w:r>
    </w:p>
    <w:p>
      <w:pPr>
        <w:pStyle w:val="ListBullet"/>
      </w:pPr>
      <w:r>
        <w:t>忘记先判断体积是否变化。</w:t>
      </w:r>
    </w:p>
    <w:p>
      <w:pPr>
        <w:pStyle w:val="Heading1"/>
      </w:pPr>
      <w:r>
        <w:t>3. 万能模型 y' = a - by</w:t>
      </w:r>
    </w:p>
    <w:p>
      <w:r>
        <w:t>病毒、未破案件、盐水、终端速度，本质全是同一个模型：固定增加 a，按当前数量比例减少 by。</w:t>
      </w:r>
    </w:p>
    <w:p>
      <w:pPr>
        <w:pStyle w:val="Formula"/>
        <w:jc w:val="center"/>
      </w:pPr>
      <w:r>
        <w:rPr>
          <w:b/>
          <w:sz w:val="23"/>
        </w:rPr>
        <w:t>y' = a - by</w:t>
      </w:r>
    </w:p>
    <w:p>
      <w:pPr>
        <w:pStyle w:val="Heading2"/>
      </w:pPr>
      <w:r>
        <w:t>最重要的第一步：找平衡值</w:t>
      </w:r>
    </w:p>
    <w:p>
      <w:r>
        <w:t>平衡时数量不再变化，所以令 y'=0：</w:t>
      </w:r>
    </w:p>
    <w:p>
      <w:pPr>
        <w:pStyle w:val="Formula"/>
        <w:jc w:val="center"/>
      </w:pPr>
      <w:r>
        <w:rPr>
          <w:b/>
          <w:sz w:val="23"/>
        </w:rPr>
        <w:t>y_eq = a/b</w:t>
      </w:r>
    </w:p>
    <w:p>
      <w:pPr>
        <w:pStyle w:val="Heading2"/>
      </w:pPr>
      <w:r>
        <w:t>带初值的万能答案</w:t>
      </w:r>
    </w:p>
    <w:p>
      <w:pPr>
        <w:pStyle w:val="Formula"/>
        <w:jc w:val="center"/>
      </w:pPr>
      <w:r>
        <w:rPr>
          <w:b/>
          <w:sz w:val="23"/>
        </w:rPr>
        <w:t>y(t)=a/b + (y₀-a/b)e^{-bt}</w:t>
      </w:r>
    </w:p>
    <w:p>
      <w:r>
        <w:t>你可以把它理解成：最终值 +（初始值 - 最终值）×逐渐消失的指数项。</w:t>
      </w:r>
    </w:p>
    <w:p>
      <w:pPr>
        <w:pStyle w:val="Heading2"/>
      </w:pPr>
      <w:r>
        <w:t>如何一眼判断增还是减</w:t>
      </w:r>
    </w:p>
    <w:p>
      <w:pPr>
        <w:pStyle w:val="ListBullet"/>
      </w:pPr>
      <w:r>
        <w:t>若 y₀&lt;a/b，函数向上增加，靠近平衡值。</w:t>
      </w:r>
    </w:p>
    <w:p>
      <w:pPr>
        <w:pStyle w:val="ListBullet"/>
      </w:pPr>
      <w:r>
        <w:t>若 y₀&gt;a/b，函数向下降低，靠近平衡值。</w:t>
      </w:r>
    </w:p>
    <w:p>
      <w:pPr>
        <w:pStyle w:val="ListBullet"/>
      </w:pPr>
      <w:r>
        <w:t>指数 e^{-bt} 在 b&gt;0 时会趋近 0。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9C0006"/>
              </w:rPr>
              <w:t>考试一眼识别：看到 y'=常数-系数×y，优先用平衡值公式，不必每次从头积分。</w:t>
            </w:r>
          </w:p>
        </w:tc>
      </w:tr>
    </w:tbl>
    <w:p>
      <w:pPr>
        <w:pStyle w:val="Heading2"/>
      </w:pPr>
      <w:r>
        <w:t>代表题速查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5B9BD5"/>
          </w:tcPr>
          <w:p>
            <w:r>
              <w:rPr>
                <w:color w:val="FFFFFF"/>
              </w:rPr>
              <w:t>模型</w:t>
            </w:r>
          </w:p>
        </w:tc>
        <w:tc>
          <w:tcPr>
            <w:tcW w:type="dxa" w:w="2074"/>
            <w:shd w:fill="5B9BD5"/>
          </w:tcPr>
          <w:p>
            <w:r>
              <w:rPr>
                <w:color w:val="FFFFFF"/>
              </w:rPr>
              <w:t>方程</w:t>
            </w:r>
          </w:p>
        </w:tc>
        <w:tc>
          <w:tcPr>
            <w:tcW w:type="dxa" w:w="2074"/>
            <w:shd w:fill="5B9BD5"/>
          </w:tcPr>
          <w:p>
            <w:r>
              <w:rPr>
                <w:color w:val="FFFFFF"/>
              </w:rPr>
              <w:t>初值</w:t>
            </w:r>
          </w:p>
        </w:tc>
        <w:tc>
          <w:tcPr>
            <w:tcW w:type="dxa" w:w="2074"/>
            <w:shd w:fill="5B9BD5"/>
          </w:tcPr>
          <w:p>
            <w:r>
              <w:rPr>
                <w:color w:val="FFFFFF"/>
              </w:rPr>
              <w:t>解</w:t>
            </w:r>
          </w:p>
        </w:tc>
        <w:tc>
          <w:tcPr>
            <w:tcW w:type="dxa" w:w="2074"/>
            <w:shd w:fill="5B9BD5"/>
          </w:tcPr>
          <w:p>
            <w:r>
              <w:rPr>
                <w:color w:val="FFFFFF"/>
              </w:rPr>
              <w:t>长期值</w:t>
            </w:r>
          </w:p>
        </w:tc>
      </w:tr>
      <w:tr>
        <w:tc>
          <w:tcPr>
            <w:tcW w:type="dxa" w:w="2074"/>
          </w:tcPr>
          <w:p>
            <w:r>
              <w:t>盐水</w:t>
            </w:r>
          </w:p>
        </w:tc>
        <w:tc>
          <w:tcPr>
            <w:tcW w:type="dxa" w:w="2074"/>
          </w:tcPr>
          <w:p>
            <w:r>
              <w:t>x'=40-x/100</w:t>
            </w:r>
          </w:p>
        </w:tc>
        <w:tc>
          <w:tcPr>
            <w:tcW w:type="dxa" w:w="2074"/>
          </w:tcPr>
          <w:p>
            <w:r>
              <w:t>3000</w:t>
            </w:r>
          </w:p>
        </w:tc>
        <w:tc>
          <w:tcPr>
            <w:tcW w:type="dxa" w:w="2074"/>
          </w:tcPr>
          <w:p>
            <w:r>
              <w:t>4000-1000e^{-t/100}</w:t>
            </w:r>
          </w:p>
        </w:tc>
        <w:tc>
          <w:tcPr>
            <w:tcW w:type="dxa" w:w="2074"/>
          </w:tcPr>
          <w:p>
            <w:r>
              <w:t>4000</w:t>
            </w:r>
          </w:p>
        </w:tc>
      </w:tr>
      <w:tr>
        <w:tc>
          <w:tcPr>
            <w:tcW w:type="dxa" w:w="2074"/>
          </w:tcPr>
          <w:p>
            <w:r>
              <w:t>病毒</w:t>
            </w:r>
          </w:p>
        </w:tc>
        <w:tc>
          <w:tcPr>
            <w:tcW w:type="dxa" w:w="2074"/>
          </w:tcPr>
          <w:p>
            <w:r>
              <w:t>V'=90-0.08V</w:t>
            </w:r>
          </w:p>
        </w:tc>
        <w:tc>
          <w:tcPr>
            <w:tcW w:type="dxa" w:w="2074"/>
          </w:tcPr>
          <w:p>
            <w:r>
              <w:t>0</w:t>
            </w:r>
          </w:p>
        </w:tc>
        <w:tc>
          <w:tcPr>
            <w:tcW w:type="dxa" w:w="2074"/>
          </w:tcPr>
          <w:p>
            <w:r>
              <w:t>1125(1-e^{-0.08t})</w:t>
            </w:r>
          </w:p>
        </w:tc>
        <w:tc>
          <w:tcPr>
            <w:tcW w:type="dxa" w:w="2074"/>
          </w:tcPr>
          <w:p>
            <w:r>
              <w:t>1125</w:t>
            </w:r>
          </w:p>
        </w:tc>
      </w:tr>
      <w:tr>
        <w:tc>
          <w:tcPr>
            <w:tcW w:type="dxa" w:w="2074"/>
          </w:tcPr>
          <w:p>
            <w:r>
              <w:t>案件</w:t>
            </w:r>
          </w:p>
        </w:tc>
        <w:tc>
          <w:tcPr>
            <w:tcW w:type="dxa" w:w="2074"/>
          </w:tcPr>
          <w:p>
            <w:r>
              <w:t>x'=20-0.8x</w:t>
            </w:r>
          </w:p>
        </w:tc>
        <w:tc>
          <w:tcPr>
            <w:tcW w:type="dxa" w:w="2074"/>
          </w:tcPr>
          <w:p>
            <w:r>
              <w:t>130</w:t>
            </w:r>
          </w:p>
        </w:tc>
        <w:tc>
          <w:tcPr>
            <w:tcW w:type="dxa" w:w="2074"/>
          </w:tcPr>
          <w:p>
            <w:r>
              <w:t>25+105e^{-0.8t}</w:t>
            </w:r>
          </w:p>
        </w:tc>
        <w:tc>
          <w:tcPr>
            <w:tcW w:type="dxa" w:w="2074"/>
          </w:tcPr>
          <w:p>
            <w:r>
              <w:t>25</w:t>
            </w:r>
          </w:p>
        </w:tc>
      </w:tr>
      <w:tr>
        <w:tc>
          <w:tcPr>
            <w:tcW w:type="dxa" w:w="2074"/>
          </w:tcPr>
          <w:p>
            <w:r>
              <w:t>速度</w:t>
            </w:r>
          </w:p>
        </w:tc>
        <w:tc>
          <w:tcPr>
            <w:tcW w:type="dxa" w:w="2074"/>
          </w:tcPr>
          <w:p>
            <w:r>
              <w:t>v'=1-8v</w:t>
            </w:r>
          </w:p>
        </w:tc>
        <w:tc>
          <w:tcPr>
            <w:tcW w:type="dxa" w:w="2074"/>
          </w:tcPr>
          <w:p>
            <w:r>
              <w:t>7</w:t>
            </w:r>
          </w:p>
        </w:tc>
        <w:tc>
          <w:tcPr>
            <w:tcW w:type="dxa" w:w="2074"/>
          </w:tcPr>
          <w:p>
            <w:r>
              <w:t>1/8+(55/8)e^{-8t}</w:t>
            </w:r>
          </w:p>
        </w:tc>
        <w:tc>
          <w:tcPr>
            <w:tcW w:type="dxa" w:w="2074"/>
          </w:tcPr>
          <w:p>
            <w:r>
              <w:t>1/8</w:t>
            </w:r>
          </w:p>
        </w:tc>
      </w:tr>
    </w:tbl>
    <w:p>
      <w:pPr>
        <w:pStyle w:val="Heading1"/>
      </w:pPr>
      <w:r>
        <w:t>4. 这类方程为什么既 linear 又 separable</w:t>
      </w:r>
    </w:p>
    <w:p>
      <w:pPr>
        <w:pStyle w:val="Heading2"/>
      </w:pPr>
      <w:r>
        <w:t>Linear 的识别</w:t>
      </w:r>
    </w:p>
    <w:p>
      <w:r>
        <w:t>能整理成下面形式，就是一阶线性：</w:t>
      </w:r>
    </w:p>
    <w:p>
      <w:pPr>
        <w:pStyle w:val="Formula"/>
        <w:jc w:val="center"/>
      </w:pPr>
      <w:r>
        <w:rPr>
          <w:b/>
          <w:sz w:val="23"/>
        </w:rPr>
        <w:t>y' + P(t)y = Q(t)</w:t>
      </w:r>
    </w:p>
    <w:p>
      <w:r>
        <w:t>y 只能一次方，不能出现 y²、sin(y)、yy' 等。</w:t>
      </w:r>
    </w:p>
    <w:p>
      <w:pPr>
        <w:pStyle w:val="Heading2"/>
      </w:pPr>
      <w:r>
        <w:t>Separable 的识别</w:t>
      </w:r>
    </w:p>
    <w:p>
      <w:r>
        <w:t>能把 y 放一边、t 放另一边，就是可分离：</w:t>
      </w:r>
    </w:p>
    <w:p>
      <w:pPr>
        <w:pStyle w:val="Formula"/>
        <w:jc w:val="center"/>
      </w:pPr>
      <w:r>
        <w:rPr>
          <w:b/>
          <w:sz w:val="23"/>
        </w:rPr>
        <w:t>dy/f(y) = g(t)dt</w:t>
      </w:r>
    </w:p>
    <w:p>
      <w:pPr>
        <w:pStyle w:val="Heading2"/>
      </w:pPr>
      <w:r>
        <w:t>例子</w:t>
      </w:r>
    </w:p>
    <w:p>
      <w:pPr>
        <w:pStyle w:val="Formula"/>
        <w:jc w:val="center"/>
      </w:pPr>
      <w:r>
        <w:rPr>
          <w:b/>
          <w:sz w:val="23"/>
        </w:rPr>
        <w:t>x' = 40-x/100 = (4000-x)/100</w:t>
      </w:r>
    </w:p>
    <w:p>
      <w:r>
        <w:t>它既可写成 x'+x/100=40，所以 linear；也可写成 dx/(4000-x)=dt/100，所以 separable。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9C0006"/>
              </w:rPr>
              <w:t>考试一眼识别：选择题问 “select all that are true” 时，不要以为一种 ODE 只能属于一个类别。</w:t>
            </w:r>
          </w:p>
        </w:tc>
      </w:tr>
    </w:tbl>
    <w:p>
      <w:pPr>
        <w:pStyle w:val="Heading1"/>
      </w:pPr>
      <w:r>
        <w:t>5. 积分因子法：每一步只做一件事</w:t>
      </w:r>
    </w:p>
    <w:p>
      <w:pPr>
        <w:pStyle w:val="Heading2"/>
      </w:pPr>
      <w:r>
        <w:t>固定流程</w:t>
      </w:r>
    </w:p>
    <w:p>
      <w:pPr>
        <w:pStyle w:val="ListNumber"/>
      </w:pPr>
      <w:r>
        <w:t>先整理成 y'+P(t)y=Q(t)。</w:t>
      </w:r>
    </w:p>
    <w:p>
      <w:pPr>
        <w:pStyle w:val="ListNumber"/>
      </w:pPr>
      <w:r>
        <w:t>积分因子 μ(t)=e^{∫P(t)dt}。</w:t>
      </w:r>
    </w:p>
    <w:p>
      <w:pPr>
        <w:pStyle w:val="ListNumber"/>
      </w:pPr>
      <w:r>
        <w:t>整条方程乘 μ。</w:t>
      </w:r>
    </w:p>
    <w:p>
      <w:pPr>
        <w:pStyle w:val="ListNumber"/>
      </w:pPr>
      <w:r>
        <w:t>左边识别成 (μy)'。</w:t>
      </w:r>
    </w:p>
    <w:p>
      <w:pPr>
        <w:pStyle w:val="ListNumber"/>
      </w:pPr>
      <w:r>
        <w:t>两边积分，再除以 μ。</w:t>
      </w:r>
    </w:p>
    <w:p>
      <w:pPr>
        <w:pStyle w:val="ListNumber"/>
      </w:pPr>
      <w:r>
        <w:t>最后代初值。</w:t>
      </w:r>
    </w:p>
    <w:p>
      <w:pPr>
        <w:pStyle w:val="Heading2"/>
      </w:pPr>
      <w:r>
        <w:t>为什么左边会合成乘积导数</w:t>
      </w:r>
    </w:p>
    <w:p>
      <w:pPr>
        <w:pStyle w:val="Formula"/>
        <w:jc w:val="center"/>
      </w:pPr>
      <w:r>
        <w:rPr>
          <w:b/>
          <w:sz w:val="23"/>
        </w:rPr>
        <w:t>(μy)' = μy' + μ'y</w:t>
      </w:r>
    </w:p>
    <w:p>
      <w:r>
        <w:t>因为 μ 被专门选成 μ'=Pμ，所以 μy'+Pμy 正好等于 (μy)'。</w:t>
      </w:r>
    </w:p>
    <w:p>
      <w:pPr>
        <w:pStyle w:val="Heading2"/>
      </w:pPr>
      <w:r>
        <w:t>代表例子</w:t>
      </w:r>
    </w:p>
    <w:p>
      <w:pPr>
        <w:pStyle w:val="Formula"/>
        <w:jc w:val="center"/>
      </w:pPr>
      <w:r>
        <w:rPr>
          <w:b/>
          <w:sz w:val="23"/>
        </w:rPr>
        <w:t>x' + (7/50)x = 20</w:t>
      </w:r>
    </w:p>
    <w:p>
      <w:pPr>
        <w:pStyle w:val="Formula"/>
        <w:jc w:val="center"/>
      </w:pPr>
      <w:r>
        <w:rPr>
          <w:b/>
          <w:sz w:val="23"/>
        </w:rPr>
        <w:t>μ=e^{7t/50}</w:t>
      </w:r>
    </w:p>
    <w:p>
      <w:pPr>
        <w:pStyle w:val="Formula"/>
        <w:jc w:val="center"/>
      </w:pPr>
      <w:r>
        <w:rPr>
          <w:b/>
          <w:sz w:val="23"/>
        </w:rPr>
        <w:t>(xe^{7t/50})' = 20e^{7t/50}</w:t>
      </w:r>
    </w:p>
    <w:p>
      <w:pPr>
        <w:pStyle w:val="Formula"/>
        <w:jc w:val="center"/>
      </w:pPr>
      <w:r>
        <w:rPr>
          <w:b/>
          <w:sz w:val="23"/>
        </w:rPr>
        <w:t>x=1000/7 + Ce^{-7t/50}</w:t>
      </w:r>
    </w:p>
    <w:p>
      <w:pPr>
        <w:pStyle w:val="Heading3"/>
      </w:pPr>
      <w:r>
        <w:t>积分因子法最容易错的地方</w:t>
      </w:r>
    </w:p>
    <w:p>
      <w:pPr>
        <w:pStyle w:val="ListBullet"/>
      </w:pPr>
      <w:r>
        <w:t>移项后 P(t) 的正负号。</w:t>
      </w:r>
    </w:p>
    <w:p>
      <w:pPr>
        <w:pStyle w:val="ListBullet"/>
      </w:pPr>
      <w:r>
        <w:t>积分因子指数里漏掉 t。</w:t>
      </w:r>
    </w:p>
    <w:p>
      <w:pPr>
        <w:pStyle w:val="ListBullet"/>
      </w:pPr>
      <w:r>
        <w:t>积分 e^{kt} 时忘记除以 k。</w:t>
      </w:r>
    </w:p>
    <w:p>
      <w:pPr>
        <w:pStyle w:val="ListBullet"/>
      </w:pPr>
      <w:r>
        <w:t>最后除以 e^{kt} 后，常数项变成 Ce^{-kt}。</w:t>
      </w:r>
    </w:p>
    <w:p>
      <w:pPr>
        <w:pStyle w:val="Heading1"/>
      </w:pPr>
      <w:r>
        <w:t>6. 下落物体：重力增加速度，阻力减少速度</w:t>
      </w:r>
    </w:p>
    <w:p>
      <w:pPr>
        <w:pStyle w:val="Heading2"/>
      </w:pPr>
      <w:r>
        <w:t>基本模型</w:t>
      </w:r>
    </w:p>
    <w:p>
      <w:pPr>
        <w:pStyle w:val="Formula"/>
        <w:jc w:val="center"/>
      </w:pPr>
      <w:r>
        <w:rPr>
          <w:b/>
          <w:sz w:val="23"/>
        </w:rPr>
        <w:t>v' = g-kv</w:t>
      </w:r>
    </w:p>
    <w:p>
      <w:r>
        <w:t>g 是重力造成的正贡献；kv 是与速度成正比的空气阻力。</w:t>
      </w:r>
    </w:p>
    <w:p>
      <w:pPr>
        <w:pStyle w:val="Heading2"/>
      </w:pPr>
      <w:r>
        <w:t>通解</w:t>
      </w:r>
    </w:p>
    <w:p>
      <w:pPr>
        <w:pStyle w:val="Formula"/>
        <w:jc w:val="center"/>
      </w:pPr>
      <w:r>
        <w:rPr>
          <w:b/>
          <w:sz w:val="23"/>
        </w:rPr>
        <w:t>v(t)=g/k + Ce^{-kt}</w:t>
      </w:r>
    </w:p>
    <w:p>
      <w:pPr>
        <w:pStyle w:val="Heading2"/>
      </w:pPr>
      <w:r>
        <w:t>终端速度</w:t>
      </w:r>
    </w:p>
    <w:p>
      <w:r>
        <w:t>长期时指数项消失：</w:t>
      </w:r>
    </w:p>
    <w:p>
      <w:pPr>
        <w:pStyle w:val="Formula"/>
        <w:jc w:val="center"/>
      </w:pPr>
      <w:r>
        <w:rPr>
          <w:b/>
          <w:sz w:val="23"/>
        </w:rPr>
        <w:t>v_terminal = g/k</w:t>
      </w:r>
    </w:p>
    <w:p>
      <w:r>
        <w:t>也可以直接令 v'=0：g-kv=0。</w:t>
      </w:r>
    </w:p>
    <w:p>
      <w:pPr>
        <w:pStyle w:val="Heading2"/>
      </w:pPr>
      <w:r>
        <w:t>如果 initially at rest</w:t>
      </w:r>
    </w:p>
    <w:p>
      <w:r>
        <w:t>v(0)=0，所以 C=-g/k：</w:t>
      </w:r>
    </w:p>
    <w:p>
      <w:pPr>
        <w:pStyle w:val="Formula"/>
        <w:jc w:val="center"/>
      </w:pPr>
      <w:r>
        <w:rPr>
          <w:b/>
          <w:sz w:val="23"/>
        </w:rPr>
        <w:t>v(t)=(g/k)(1-e^{-kt})</w:t>
      </w:r>
    </w:p>
    <w:p>
      <w:pPr>
        <w:pStyle w:val="Heading2"/>
      </w:pPr>
      <w:r>
        <w:t>参数含义</w:t>
      </w:r>
    </w:p>
    <w:p>
      <w:pPr>
        <w:pStyle w:val="ListBullet"/>
      </w:pPr>
      <w:r>
        <w:t>g：由重力决定。</w:t>
      </w:r>
    </w:p>
    <w:p>
      <w:pPr>
        <w:pStyle w:val="ListBullet"/>
      </w:pPr>
      <w:r>
        <w:t>k：由空气阻力强弱决定。</w:t>
      </w:r>
    </w:p>
    <w:p>
      <w:pPr>
        <w:pStyle w:val="ListBullet"/>
      </w:pPr>
      <w:r>
        <w:t>C：由初始速度决定。</w:t>
      </w:r>
    </w:p>
    <w:p>
      <w:pPr>
        <w:pStyle w:val="ListBullet"/>
      </w:pPr>
      <w:r>
        <w:t>初始条件影响过渡过程，不影响终端速度。</w:t>
      </w:r>
    </w:p>
    <w:p>
      <w:pPr>
        <w:pStyle w:val="Heading1"/>
      </w:pPr>
      <w:r>
        <w:t>7. 由速度求位置：再积分一次</w:t>
      </w:r>
    </w:p>
    <w:p>
      <w:r>
        <w:t>速度就是位置的导数：</w:t>
      </w:r>
    </w:p>
    <w:p>
      <w:pPr>
        <w:pStyle w:val="Formula"/>
        <w:jc w:val="center"/>
      </w:pPr>
      <w:r>
        <w:rPr>
          <w:b/>
          <w:sz w:val="23"/>
        </w:rPr>
        <w:t>x'(t)=v(t)</w:t>
      </w:r>
    </w:p>
    <w:p>
      <w:r>
        <w:t>若 v=(g/k)(1-e^{-kt})，则：</w:t>
      </w:r>
    </w:p>
    <w:p>
      <w:pPr>
        <w:pStyle w:val="Formula"/>
        <w:jc w:val="center"/>
      </w:pPr>
      <w:r>
        <w:rPr>
          <w:b/>
          <w:sz w:val="23"/>
        </w:rPr>
        <w:t>x=gt/k + (g/k²)e^{-kt} + K</w:t>
      </w:r>
    </w:p>
    <w:p>
      <w:r>
        <w:t>再用 x(0)=h 得 K=h-g/k²，最终：</w:t>
      </w:r>
    </w:p>
    <w:p>
      <w:pPr>
        <w:pStyle w:val="Formula"/>
        <w:jc w:val="center"/>
      </w:pPr>
      <w:r>
        <w:rPr>
          <w:b/>
          <w:sz w:val="23"/>
        </w:rPr>
        <w:t>x(t)=h+(g/k²)(kt+e^{-kt}-1)</w:t>
      </w:r>
    </w:p>
    <w:p>
      <w:pPr>
        <w:pStyle w:val="Heading3"/>
      </w:pPr>
      <w:r>
        <w:t>最容易错的符号</w:t>
      </w:r>
    </w:p>
    <w:p>
      <w:pPr>
        <w:pStyle w:val="Formula"/>
        <w:jc w:val="center"/>
      </w:pPr>
      <w:r>
        <w:rPr>
          <w:b/>
          <w:sz w:val="23"/>
        </w:rPr>
        <w:t>∫e^{-kt}dt=-(1/k)e^{-kt}</w:t>
      </w:r>
    </w:p>
    <w:p>
      <w:r>
        <w:t>原速度中本来还有一个减号，因此最后指数项是正的。</w:t>
      </w:r>
    </w:p>
    <w:p>
      <w:pPr>
        <w:pStyle w:val="Heading1"/>
      </w:pPr>
      <w:r>
        <w:t>8. “速度与已下落距离成正比”为何矛盾</w:t>
      </w:r>
    </w:p>
    <w:p>
      <w:pPr>
        <w:pStyle w:val="Formula"/>
        <w:jc w:val="center"/>
      </w:pPr>
      <w:r>
        <w:rPr>
          <w:b/>
          <w:sz w:val="23"/>
        </w:rPr>
        <w:t>x'=k(h-x)</w:t>
      </w:r>
    </w:p>
    <w:p>
      <w:r>
        <w:t>它既 linear 又 separable。非平衡解可写为：</w:t>
      </w:r>
    </w:p>
    <w:p>
      <w:pPr>
        <w:pStyle w:val="Formula"/>
        <w:jc w:val="center"/>
      </w:pPr>
      <w:r>
        <w:rPr>
          <w:b/>
          <w:sz w:val="23"/>
        </w:rPr>
        <w:t>x=h-e^{-kt+C}</w:t>
      </w:r>
    </w:p>
    <w:p>
      <w:r>
        <w:t>若初始 x(0)=h，则会要求 e^C=0，但指数永远大于 0。真正满足初值的唯一解是 x(t)=h，即物体永远不动。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9C0006"/>
              </w:rPr>
              <w:t>考试一眼识别：遇到分离变量时除以 h-x，可能会丢掉平衡解 h-x=0；必须单独检查。</w:t>
            </w:r>
          </w:p>
        </w:tc>
      </w:tr>
    </w:tbl>
    <w:p>
      <w:pPr>
        <w:pStyle w:val="Heading1"/>
      </w:pPr>
      <w:r>
        <w:t>9. 利息题：先分清单利、离散复利、连续复利</w:t>
      </w:r>
    </w:p>
    <w:p>
      <w:pPr>
        <w:pStyle w:val="Heading2"/>
      </w:pPr>
      <w:r>
        <w:t>单利</w:t>
      </w:r>
    </w:p>
    <w:p>
      <w:pPr>
        <w:pStyle w:val="Formula"/>
        <w:jc w:val="center"/>
      </w:pPr>
      <w:r>
        <w:rPr>
          <w:b/>
          <w:sz w:val="23"/>
        </w:rPr>
        <w:t>A(t)=P(1+rt)</w:t>
      </w:r>
    </w:p>
    <w:p>
      <w:r>
        <w:t>只对最初本金计息，增长是直线。</w:t>
      </w:r>
    </w:p>
    <w:p>
      <w:pPr>
        <w:pStyle w:val="Heading2"/>
      </w:pPr>
      <w:r>
        <w:t>每年复利 n 次</w:t>
      </w:r>
    </w:p>
    <w:p>
      <w:pPr>
        <w:pStyle w:val="Formula"/>
        <w:jc w:val="center"/>
      </w:pPr>
      <w:r>
        <w:rPr>
          <w:b/>
          <w:sz w:val="23"/>
        </w:rPr>
        <w:t>A(t)=P(1+r/n)^{nt}</w:t>
      </w:r>
    </w:p>
    <w:p>
      <w:r>
        <w:t>每期利率是 r/n，总期数是 nt。</w:t>
      </w:r>
    </w:p>
    <w:p>
      <w:pPr>
        <w:pStyle w:val="Heading2"/>
      </w:pPr>
      <w:r>
        <w:t>连续复利</w:t>
      </w:r>
    </w:p>
    <w:p>
      <w:pPr>
        <w:pStyle w:val="Formula"/>
        <w:jc w:val="center"/>
      </w:pPr>
      <w:r>
        <w:rPr>
          <w:b/>
          <w:sz w:val="23"/>
        </w:rPr>
        <w:t>A'=rA  ⇒  A(t)=A₀e^{rt}</w:t>
      </w:r>
    </w:p>
    <w:p>
      <w:r>
        <w:t>增长速度与当前余额成正比。</w:t>
      </w:r>
    </w:p>
    <w:p>
      <w:pPr>
        <w:pStyle w:val="Heading2"/>
      </w:pPr>
      <w:r>
        <w:t>比较题怎么做</w:t>
      </w:r>
    </w:p>
    <w:p>
      <w:r>
        <w:t>不要只看利率大小。把两种方案的最终金额分别算出来再比较。</w:t>
      </w:r>
    </w:p>
    <w:p>
      <w:pPr>
        <w:pStyle w:val="Heading3"/>
      </w:pPr>
      <w:r>
        <w:t>代表结果</w:t>
      </w:r>
    </w:p>
    <w:p>
      <w:pPr>
        <w:pStyle w:val="ListBullet"/>
      </w:pPr>
      <w:r>
        <w:t>20% 单利 5 年：2000；16% 月复利 5 年：约 2213.81 → 复利更好。</w:t>
      </w:r>
    </w:p>
    <w:p>
      <w:pPr>
        <w:pStyle w:val="ListBullet"/>
      </w:pPr>
      <w:r>
        <w:t>10% 单利 5 年：1500；6% 月复利 5 年：约 1348.85 → 单利更好。</w:t>
      </w:r>
    </w:p>
    <w:p>
      <w:pPr>
        <w:pStyle w:val="ListBullet"/>
      </w:pPr>
      <w:r>
        <w:t>3% 单利 5 年：1150；2.9% 月复利 5 年：约 1155.84 → 复利略好。</w:t>
      </w:r>
    </w:p>
    <w:p>
      <w:pPr>
        <w:pStyle w:val="Heading1"/>
      </w:pPr>
      <w:r>
        <w:t>10. 连续复利是怎样从差商来的</w:t>
      </w:r>
    </w:p>
    <w:p>
      <w:r>
        <w:t>一个长度为 1/n 年的周期内：</w:t>
      </w:r>
    </w:p>
    <w:p>
      <w:pPr>
        <w:pStyle w:val="Formula"/>
        <w:jc w:val="center"/>
      </w:pPr>
      <w:r>
        <w:rPr>
          <w:b/>
          <w:sz w:val="23"/>
        </w:rPr>
        <w:t>ΔA = A(1+r/n)-A = Ar/n</w:t>
      </w:r>
    </w:p>
    <w:p>
      <w:pPr>
        <w:pStyle w:val="Formula"/>
        <w:jc w:val="center"/>
      </w:pPr>
      <w:r>
        <w:rPr>
          <w:b/>
          <w:sz w:val="23"/>
        </w:rPr>
        <w:t>Δt = 1/n</w:t>
      </w:r>
    </w:p>
    <w:p>
      <w:pPr>
        <w:pStyle w:val="Formula"/>
        <w:jc w:val="center"/>
      </w:pPr>
      <w:r>
        <w:rPr>
          <w:b/>
          <w:sz w:val="23"/>
        </w:rPr>
        <w:t>ΔA/Δt = rA</w:t>
      </w:r>
    </w:p>
    <w:p>
      <w:r>
        <w:t>当周期越来越短，平均变化率趋近瞬时变化率：</w:t>
      </w:r>
    </w:p>
    <w:p>
      <w:pPr>
        <w:pStyle w:val="Formula"/>
        <w:jc w:val="center"/>
      </w:pPr>
      <w:r>
        <w:rPr>
          <w:b/>
          <w:sz w:val="23"/>
        </w:rPr>
        <w:t>dA/dt = rA</w:t>
      </w:r>
    </w:p>
    <w:p>
      <w:r>
        <w:t>所以 A(t)=Ce^{rt}，而 C=A(0)，代表初始本金。</w:t>
      </w:r>
    </w:p>
    <w:p>
      <w:pPr>
        <w:pStyle w:val="Heading1"/>
      </w:pPr>
      <w:r>
        <w:t>11. 持续存款与贷款：固定流量 + 比例利息</w:t>
      </w:r>
    </w:p>
    <w:p>
      <w:pPr>
        <w:pStyle w:val="Heading2"/>
      </w:pPr>
      <w:r>
        <w:t>持续存款</w:t>
      </w:r>
    </w:p>
    <w:p>
      <w:pPr>
        <w:pStyle w:val="Formula"/>
        <w:jc w:val="center"/>
      </w:pPr>
      <w:r>
        <w:rPr>
          <w:b/>
          <w:sz w:val="23"/>
        </w:rPr>
        <w:t>A'=rA+D</w:t>
      </w:r>
    </w:p>
    <w:p>
      <w:r>
        <w:t>rA 是利息；D 是每年持续存入的固定金额。</w:t>
      </w:r>
    </w:p>
    <w:p>
      <w:pPr>
        <w:pStyle w:val="Heading3"/>
      </w:pPr>
      <w:r>
        <w:t>本套代表题</w:t>
      </w:r>
    </w:p>
    <w:p>
      <w:pPr>
        <w:pStyle w:val="Formula"/>
        <w:jc w:val="center"/>
      </w:pPr>
      <w:r>
        <w:rPr>
          <w:b/>
          <w:sz w:val="23"/>
        </w:rPr>
        <w:t>A'=0.04A+5000，A(0)=18000</w:t>
      </w:r>
    </w:p>
    <w:p>
      <w:pPr>
        <w:pStyle w:val="Formula"/>
        <w:jc w:val="center"/>
      </w:pPr>
      <w:r>
        <w:rPr>
          <w:b/>
          <w:sz w:val="23"/>
        </w:rPr>
        <w:t>A(t)=143000e^{0.04t}-125000</w:t>
      </w:r>
    </w:p>
    <w:p>
      <w:r>
        <w:t>4 年后约 42812。</w:t>
      </w:r>
    </w:p>
    <w:p>
      <w:pPr>
        <w:pStyle w:val="Heading2"/>
      </w:pPr>
      <w:r>
        <w:t>持续还贷款</w:t>
      </w:r>
    </w:p>
    <w:p>
      <w:pPr>
        <w:pStyle w:val="Formula"/>
        <w:jc w:val="center"/>
      </w:pPr>
      <w:r>
        <w:rPr>
          <w:b/>
          <w:sz w:val="23"/>
        </w:rPr>
        <w:t>L'=rL-P</w:t>
      </w:r>
    </w:p>
    <w:p>
      <w:r>
        <w:t>rL 让欠款增加；P 是固定还款，必须是负项。</w:t>
      </w:r>
    </w:p>
    <w:p>
      <w:pPr>
        <w:pStyle w:val="Heading3"/>
      </w:pPr>
      <w:r>
        <w:t>本套代表题</w:t>
      </w:r>
    </w:p>
    <w:p>
      <w:pPr>
        <w:pStyle w:val="Formula"/>
        <w:jc w:val="center"/>
      </w:pPr>
      <w:r>
        <w:rPr>
          <w:b/>
          <w:sz w:val="23"/>
        </w:rPr>
        <w:t>L'=0.075L-9000，L(0)=40000</w:t>
      </w:r>
    </w:p>
    <w:p>
      <w:pPr>
        <w:pStyle w:val="Formula"/>
        <w:jc w:val="center"/>
      </w:pPr>
      <w:r>
        <w:rPr>
          <w:b/>
          <w:sz w:val="23"/>
        </w:rPr>
        <w:t>L(t)=120000-80000e^{0.075t}</w:t>
      </w:r>
    </w:p>
    <w:p>
      <w:r>
        <w:t>4 年后约欠 12011。模型只适用于贷款还清之前。</w:t>
      </w:r>
    </w:p>
    <w:p>
      <w:pPr>
        <w:pStyle w:val="Heading3"/>
      </w:pPr>
      <w:r>
        <w:t>最常见错误</w:t>
      </w:r>
    </w:p>
    <w:p>
      <w:pPr>
        <w:pStyle w:val="ListBullet"/>
      </w:pPr>
      <w:r>
        <w:t>把每年存入 5000 写成 5000t 放进导数右边。正确的速率项是 5000。</w:t>
      </w:r>
    </w:p>
    <w:p>
      <w:pPr>
        <w:pStyle w:val="ListBullet"/>
      </w:pPr>
      <w:r>
        <w:t>贷款还款写成 +9000。正确是 -9000。</w:t>
      </w:r>
    </w:p>
    <w:p>
      <w:pPr>
        <w:pStyle w:val="ListBullet"/>
      </w:pPr>
      <w:r>
        <w:t>积分因子符号与标准形式不一致。</w:t>
      </w:r>
    </w:p>
    <w:p>
      <w:pPr>
        <w:pStyle w:val="Heading1"/>
      </w:pPr>
      <w:r>
        <w:t>12. 极限、平衡值与长期行为</w:t>
      </w:r>
    </w:p>
    <w:p>
      <w:pPr>
        <w:pStyle w:val="Heading2"/>
      </w:pPr>
      <w:r>
        <w:t>最快方法 1：令导数为 0</w:t>
      </w:r>
    </w:p>
    <w:p>
      <w:pPr>
        <w:pStyle w:val="Formula"/>
        <w:jc w:val="center"/>
      </w:pPr>
      <w:r>
        <w:rPr>
          <w:b/>
          <w:sz w:val="23"/>
        </w:rPr>
        <w:t>y'=a-by ⇒ y_eq=a/b</w:t>
      </w:r>
    </w:p>
    <w:p>
      <w:pPr>
        <w:pStyle w:val="Heading2"/>
      </w:pPr>
      <w:r>
        <w:t>最快方法 2：看指数项</w:t>
      </w:r>
    </w:p>
    <w:p>
      <w:pPr>
        <w:pStyle w:val="Formula"/>
        <w:jc w:val="center"/>
      </w:pPr>
      <w:r>
        <w:rPr>
          <w:b/>
          <w:sz w:val="23"/>
        </w:rPr>
        <w:t>e^{-bt}→0  (t→∞, b&gt;0)</w:t>
      </w:r>
    </w:p>
    <w:p>
      <w:r>
        <w:t>所以通解只剩平衡值。</w:t>
      </w:r>
    </w:p>
    <w:p>
      <w:pPr>
        <w:pStyle w:val="Heading2"/>
      </w:pPr>
      <w:r>
        <w:t>平衡值的现实解释</w:t>
      </w:r>
    </w:p>
    <w:p>
      <w:pPr>
        <w:pStyle w:val="ListBullet"/>
      </w:pPr>
      <w:r>
        <w:t>病毒：新增病例 = 康复/离开病例。</w:t>
      </w:r>
    </w:p>
    <w:p>
      <w:pPr>
        <w:pStyle w:val="ListBullet"/>
      </w:pPr>
      <w:r>
        <w:t>未破案件：新增案件 = 被清除案件。</w:t>
      </w:r>
    </w:p>
    <w:p>
      <w:pPr>
        <w:pStyle w:val="ListBullet"/>
      </w:pPr>
      <w:r>
        <w:t>盐水：盐流入率 = 盐流出率。</w:t>
      </w:r>
    </w:p>
    <w:p>
      <w:pPr>
        <w:pStyle w:val="ListBullet"/>
      </w:pPr>
      <w:r>
        <w:t>速度：重力 = 空气阻力。</w:t>
      </w:r>
    </w:p>
    <w:p>
      <w:pPr>
        <w:pStyle w:val="Heading1"/>
      </w:pPr>
      <w:r>
        <w:t>13. Maple 输入速查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</w:tcPr>
          <w:p>
            <w:r>
              <w:rPr>
                <w:color w:val="FFFFFF"/>
              </w:rPr>
              <w:t>用途</w:t>
            </w:r>
          </w:p>
        </w:tc>
        <w:tc>
          <w:tcPr>
            <w:tcW w:type="dxa" w:w="5184"/>
            <w:shd w:fill="1F4E78"/>
          </w:tcPr>
          <w:p>
            <w:r>
              <w:rPr>
                <w:color w:val="FFFFFF"/>
              </w:rPr>
              <w:t>Maple 输入</w:t>
            </w:r>
          </w:p>
        </w:tc>
      </w:tr>
      <w:tr>
        <w:tc>
          <w:tcPr>
            <w:tcW w:type="dxa" w:w="5184"/>
          </w:tcPr>
          <w:p>
            <w:r>
              <w:t>指数</w:t>
            </w:r>
          </w:p>
        </w:tc>
        <w:tc>
          <w:tcPr>
            <w:tcW w:type="dxa" w:w="5184"/>
          </w:tcPr>
          <w:p>
            <w:r>
              <w:t>exp(-k*t)</w:t>
            </w:r>
          </w:p>
        </w:tc>
      </w:tr>
      <w:tr>
        <w:tc>
          <w:tcPr>
            <w:tcW w:type="dxa" w:w="5184"/>
          </w:tcPr>
          <w:p>
            <w:r>
              <w:t>解表达式</w:t>
            </w:r>
          </w:p>
        </w:tc>
        <w:tc>
          <w:tcPr>
            <w:tcW w:type="dxa" w:w="5184"/>
          </w:tcPr>
          <w:p>
            <w:r>
              <w:t>4000-1000*exp(-t/100)</w:t>
            </w:r>
          </w:p>
        </w:tc>
      </w:tr>
      <w:tr>
        <w:tc>
          <w:tcPr>
            <w:tcW w:type="dxa" w:w="5184"/>
          </w:tcPr>
          <w:p>
            <w:r>
              <w:t>连续复利</w:t>
            </w:r>
          </w:p>
        </w:tc>
        <w:tc>
          <w:tcPr>
            <w:tcW w:type="dxa" w:w="5184"/>
          </w:tcPr>
          <w:p>
            <w:r>
              <w:t>A0*exp(r*t)</w:t>
            </w:r>
          </w:p>
        </w:tc>
      </w:tr>
      <w:tr>
        <w:tc>
          <w:tcPr>
            <w:tcW w:type="dxa" w:w="5184"/>
          </w:tcPr>
          <w:p>
            <w:r>
              <w:t>数值计算</w:t>
            </w:r>
          </w:p>
        </w:tc>
        <w:tc>
          <w:tcPr>
            <w:tcW w:type="dxa" w:w="5184"/>
          </w:tcPr>
          <w:p>
            <w:r>
              <w:t>evalf(expression)</w:t>
            </w:r>
          </w:p>
        </w:tc>
      </w:tr>
      <w:tr>
        <w:tc>
          <w:tcPr>
            <w:tcW w:type="dxa" w:w="5184"/>
          </w:tcPr>
          <w:p>
            <w:r>
              <w:t>四舍五入</w:t>
            </w:r>
          </w:p>
        </w:tc>
        <w:tc>
          <w:tcPr>
            <w:tcW w:type="dxa" w:w="5184"/>
          </w:tcPr>
          <w:p>
            <w:r>
              <w:t>round(evalf(expression))</w:t>
            </w:r>
          </w:p>
        </w:tc>
      </w:tr>
      <w:tr>
        <w:tc>
          <w:tcPr>
            <w:tcW w:type="dxa" w:w="5184"/>
          </w:tcPr>
          <w:p>
            <w:r>
              <w:t>两位有效数字</w:t>
            </w:r>
          </w:p>
        </w:tc>
        <w:tc>
          <w:tcPr>
            <w:tcW w:type="dxa" w:w="5184"/>
          </w:tcPr>
          <w:p>
            <w:r>
              <w:t>evalf[2](expression)</w:t>
            </w:r>
          </w:p>
        </w:tc>
      </w:tr>
    </w:tbl>
    <w:p>
      <w:pPr>
        <w:pStyle w:val="Heading1"/>
      </w:pPr>
      <w:r>
        <w:t>14. 考试关键词秒杀表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70AD47"/>
          </w:tcPr>
          <w:p>
            <w:r>
              <w:rPr>
                <w:color w:val="FFFFFF"/>
              </w:rPr>
              <w:t>关键词</w:t>
            </w:r>
          </w:p>
        </w:tc>
        <w:tc>
          <w:tcPr>
            <w:tcW w:type="dxa" w:w="3456"/>
            <w:shd w:fill="70AD47"/>
          </w:tcPr>
          <w:p>
            <w:r>
              <w:rPr>
                <w:color w:val="FFFFFF"/>
              </w:rPr>
              <w:t>考点</w:t>
            </w:r>
          </w:p>
        </w:tc>
        <w:tc>
          <w:tcPr>
            <w:tcW w:type="dxa" w:w="3456"/>
            <w:shd w:fill="70AD47"/>
          </w:tcPr>
          <w:p>
            <w:r>
              <w:rPr>
                <w:color w:val="FFFFFF"/>
              </w:rPr>
              <w:t>马上写</w:t>
            </w:r>
          </w:p>
        </w:tc>
      </w:tr>
      <w:tr>
        <w:tc>
          <w:tcPr>
            <w:tcW w:type="dxa" w:w="3456"/>
          </w:tcPr>
          <w:p>
            <w:r>
              <w:t>mixed thoroughly / tank</w:t>
            </w:r>
          </w:p>
        </w:tc>
        <w:tc>
          <w:tcPr>
            <w:tcW w:type="dxa" w:w="3456"/>
          </w:tcPr>
          <w:p>
            <w:r>
              <w:t>盐水混合</w:t>
            </w:r>
          </w:p>
        </w:tc>
        <w:tc>
          <w:tcPr>
            <w:tcW w:type="dxa" w:w="3456"/>
          </w:tcPr>
          <w:p>
            <w:r>
              <w:t>x'=浓度×流入 - (x/V)×流出</w:t>
            </w:r>
          </w:p>
        </w:tc>
      </w:tr>
      <w:tr>
        <w:tc>
          <w:tcPr>
            <w:tcW w:type="dxa" w:w="3456"/>
          </w:tcPr>
          <w:p>
            <w:r>
              <w:t>y'=a-by</w:t>
            </w:r>
          </w:p>
        </w:tc>
        <w:tc>
          <w:tcPr>
            <w:tcW w:type="dxa" w:w="3456"/>
          </w:tcPr>
          <w:p>
            <w:r>
              <w:t>平衡+指数衰减</w:t>
            </w:r>
          </w:p>
        </w:tc>
        <w:tc>
          <w:tcPr>
            <w:tcW w:type="dxa" w:w="3456"/>
          </w:tcPr>
          <w:p>
            <w:r>
              <w:t>a/b+(y₀-a/b)e^{-bt}</w:t>
            </w:r>
          </w:p>
        </w:tc>
      </w:tr>
      <w:tr>
        <w:tc>
          <w:tcPr>
            <w:tcW w:type="dxa" w:w="3456"/>
          </w:tcPr>
          <w:p>
            <w:r>
              <w:t>linear differential equation</w:t>
            </w:r>
          </w:p>
        </w:tc>
        <w:tc>
          <w:tcPr>
            <w:tcW w:type="dxa" w:w="3456"/>
          </w:tcPr>
          <w:p>
            <w:r>
              <w:t>积分因子</w:t>
            </w:r>
          </w:p>
        </w:tc>
        <w:tc>
          <w:tcPr>
            <w:tcW w:type="dxa" w:w="3456"/>
          </w:tcPr>
          <w:p>
            <w:r>
              <w:t>μ=e^{∫Pdt}</w:t>
            </w:r>
          </w:p>
        </w:tc>
      </w:tr>
      <w:tr>
        <w:tc>
          <w:tcPr>
            <w:tcW w:type="dxa" w:w="3456"/>
          </w:tcPr>
          <w:p>
            <w:r>
              <w:t>initially at rest</w:t>
            </w:r>
          </w:p>
        </w:tc>
        <w:tc>
          <w:tcPr>
            <w:tcW w:type="dxa" w:w="3456"/>
          </w:tcPr>
          <w:p>
            <w:r>
              <w:t>初速度</w:t>
            </w:r>
          </w:p>
        </w:tc>
        <w:tc>
          <w:tcPr>
            <w:tcW w:type="dxa" w:w="3456"/>
          </w:tcPr>
          <w:p>
            <w:r>
              <w:t>v(0)=0</w:t>
            </w:r>
          </w:p>
        </w:tc>
      </w:tr>
      <w:tr>
        <w:tc>
          <w:tcPr>
            <w:tcW w:type="dxa" w:w="3456"/>
          </w:tcPr>
          <w:p>
            <w:r>
              <w:t>terminal velocity</w:t>
            </w:r>
          </w:p>
        </w:tc>
        <w:tc>
          <w:tcPr>
            <w:tcW w:type="dxa" w:w="3456"/>
          </w:tcPr>
          <w:p>
            <w:r>
              <w:t>长期值</w:t>
            </w:r>
          </w:p>
        </w:tc>
        <w:tc>
          <w:tcPr>
            <w:tcW w:type="dxa" w:w="3456"/>
          </w:tcPr>
          <w:p>
            <w:r>
              <w:t>令 v'=0</w:t>
            </w:r>
          </w:p>
        </w:tc>
      </w:tr>
      <w:tr>
        <w:tc>
          <w:tcPr>
            <w:tcW w:type="dxa" w:w="3456"/>
          </w:tcPr>
          <w:p>
            <w:r>
              <w:t>position from velocity</w:t>
            </w:r>
          </w:p>
        </w:tc>
        <w:tc>
          <w:tcPr>
            <w:tcW w:type="dxa" w:w="3456"/>
          </w:tcPr>
          <w:p>
            <w:r>
              <w:t>积分</w:t>
            </w:r>
          </w:p>
        </w:tc>
        <w:tc>
          <w:tcPr>
            <w:tcW w:type="dxa" w:w="3456"/>
          </w:tcPr>
          <w:p>
            <w:r>
              <w:t>x=∫vdt+K</w:t>
            </w:r>
          </w:p>
        </w:tc>
      </w:tr>
      <w:tr>
        <w:tc>
          <w:tcPr>
            <w:tcW w:type="dxa" w:w="3456"/>
          </w:tcPr>
          <w:p>
            <w:r>
              <w:t>simple interest</w:t>
            </w:r>
          </w:p>
        </w:tc>
        <w:tc>
          <w:tcPr>
            <w:tcW w:type="dxa" w:w="3456"/>
          </w:tcPr>
          <w:p>
            <w:r>
              <w:t>单利</w:t>
            </w:r>
          </w:p>
        </w:tc>
        <w:tc>
          <w:tcPr>
            <w:tcW w:type="dxa" w:w="3456"/>
          </w:tcPr>
          <w:p>
            <w:r>
              <w:t>P(1+rt)</w:t>
            </w:r>
          </w:p>
        </w:tc>
      </w:tr>
      <w:tr>
        <w:tc>
          <w:tcPr>
            <w:tcW w:type="dxa" w:w="3456"/>
          </w:tcPr>
          <w:p>
            <w:r>
              <w:t>compounded n times</w:t>
            </w:r>
          </w:p>
        </w:tc>
        <w:tc>
          <w:tcPr>
            <w:tcW w:type="dxa" w:w="3456"/>
          </w:tcPr>
          <w:p>
            <w:r>
              <w:t>离散复利</w:t>
            </w:r>
          </w:p>
        </w:tc>
        <w:tc>
          <w:tcPr>
            <w:tcW w:type="dxa" w:w="3456"/>
          </w:tcPr>
          <w:p>
            <w:r>
              <w:t>P(1+r/n)^{nt}</w:t>
            </w:r>
          </w:p>
        </w:tc>
      </w:tr>
      <w:tr>
        <w:tc>
          <w:tcPr>
            <w:tcW w:type="dxa" w:w="3456"/>
          </w:tcPr>
          <w:p>
            <w:r>
              <w:t>compounded continuously</w:t>
            </w:r>
          </w:p>
        </w:tc>
        <w:tc>
          <w:tcPr>
            <w:tcW w:type="dxa" w:w="3456"/>
          </w:tcPr>
          <w:p>
            <w:r>
              <w:t>连续复利</w:t>
            </w:r>
          </w:p>
        </w:tc>
        <w:tc>
          <w:tcPr>
            <w:tcW w:type="dxa" w:w="3456"/>
          </w:tcPr>
          <w:p>
            <w:r>
              <w:t>P e^{rt}</w:t>
            </w:r>
          </w:p>
        </w:tc>
      </w:tr>
      <w:tr>
        <w:tc>
          <w:tcPr>
            <w:tcW w:type="dxa" w:w="3456"/>
          </w:tcPr>
          <w:p>
            <w:r>
              <w:t>deposit continuously</w:t>
            </w:r>
          </w:p>
        </w:tc>
        <w:tc>
          <w:tcPr>
            <w:tcW w:type="dxa" w:w="3456"/>
          </w:tcPr>
          <w:p>
            <w:r>
              <w:t>固定存入</w:t>
            </w:r>
          </w:p>
        </w:tc>
        <w:tc>
          <w:tcPr>
            <w:tcW w:type="dxa" w:w="3456"/>
          </w:tcPr>
          <w:p>
            <w:r>
              <w:t>A'=rA+D</w:t>
            </w:r>
          </w:p>
        </w:tc>
      </w:tr>
      <w:tr>
        <w:tc>
          <w:tcPr>
            <w:tcW w:type="dxa" w:w="3456"/>
          </w:tcPr>
          <w:p>
            <w:r>
              <w:t>payment plan / loan</w:t>
            </w:r>
          </w:p>
        </w:tc>
        <w:tc>
          <w:tcPr>
            <w:tcW w:type="dxa" w:w="3456"/>
          </w:tcPr>
          <w:p>
            <w:r>
              <w:t>固定还款</w:t>
            </w:r>
          </w:p>
        </w:tc>
        <w:tc>
          <w:tcPr>
            <w:tcW w:type="dxa" w:w="3456"/>
          </w:tcPr>
          <w:p>
            <w:r>
              <w:t>L'=rL-P</w:t>
            </w:r>
          </w:p>
        </w:tc>
      </w:tr>
    </w:tbl>
    <w:p>
      <w:pPr>
        <w:pStyle w:val="Heading1"/>
      </w:pPr>
      <w:r>
        <w:t>15. 考前最后一页：必须背住</w:t>
      </w:r>
    </w:p>
    <w:p>
      <w:pPr>
        <w:pStyle w:val="Formula"/>
        <w:jc w:val="center"/>
      </w:pPr>
      <w:r>
        <w:rPr>
          <w:b/>
          <w:sz w:val="23"/>
        </w:rPr>
        <w:t>混合：x' = rate in - rate out</w:t>
      </w:r>
    </w:p>
    <w:p>
      <w:pPr>
        <w:pStyle w:val="Formula"/>
        <w:jc w:val="center"/>
      </w:pPr>
      <w:r>
        <w:rPr>
          <w:b/>
          <w:sz w:val="23"/>
        </w:rPr>
        <w:t>箱内浓度 = x(t)/V(t)</w:t>
      </w:r>
    </w:p>
    <w:p>
      <w:pPr>
        <w:pStyle w:val="Formula"/>
        <w:jc w:val="center"/>
      </w:pPr>
      <w:r>
        <w:rPr>
          <w:b/>
          <w:sz w:val="23"/>
        </w:rPr>
        <w:t>线性 ODE：y'+P(t)y=Q(t)</w:t>
      </w:r>
    </w:p>
    <w:p>
      <w:pPr>
        <w:pStyle w:val="Formula"/>
        <w:jc w:val="center"/>
      </w:pPr>
      <w:r>
        <w:rPr>
          <w:b/>
          <w:sz w:val="23"/>
        </w:rPr>
        <w:t>积分因子：μ=e^{∫P(t)dt}</w:t>
      </w:r>
    </w:p>
    <w:p>
      <w:pPr>
        <w:pStyle w:val="Formula"/>
        <w:jc w:val="center"/>
      </w:pPr>
      <w:r>
        <w:rPr>
          <w:b/>
          <w:sz w:val="23"/>
        </w:rPr>
        <w:t>万能模型：y'=a-by</w:t>
      </w:r>
    </w:p>
    <w:p>
      <w:pPr>
        <w:pStyle w:val="Formula"/>
        <w:jc w:val="center"/>
      </w:pPr>
      <w:r>
        <w:rPr>
          <w:b/>
          <w:sz w:val="23"/>
        </w:rPr>
        <w:t>平衡值：y_eq=a/b</w:t>
      </w:r>
    </w:p>
    <w:p>
      <w:pPr>
        <w:pStyle w:val="Formula"/>
        <w:jc w:val="center"/>
      </w:pPr>
      <w:r>
        <w:rPr>
          <w:b/>
          <w:sz w:val="23"/>
        </w:rPr>
        <w:t>初值解：y=a/b+(y₀-a/b)e^{-bt}</w:t>
      </w:r>
    </w:p>
    <w:p>
      <w:pPr>
        <w:pStyle w:val="Formula"/>
        <w:jc w:val="center"/>
      </w:pPr>
      <w:r>
        <w:rPr>
          <w:b/>
          <w:sz w:val="23"/>
        </w:rPr>
        <w:t>终端速度：g/k</w:t>
      </w:r>
    </w:p>
    <w:p>
      <w:pPr>
        <w:pStyle w:val="Formula"/>
        <w:jc w:val="center"/>
      </w:pPr>
      <w:r>
        <w:rPr>
          <w:b/>
          <w:sz w:val="23"/>
        </w:rPr>
        <w:t>单利：P(1+rt)</w:t>
      </w:r>
    </w:p>
    <w:p>
      <w:pPr>
        <w:pStyle w:val="Formula"/>
        <w:jc w:val="center"/>
      </w:pPr>
      <w:r>
        <w:rPr>
          <w:b/>
          <w:sz w:val="23"/>
        </w:rPr>
        <w:t>复利：P(1+r/n)^{nt}</w:t>
      </w:r>
    </w:p>
    <w:p>
      <w:pPr>
        <w:pStyle w:val="Formula"/>
        <w:jc w:val="center"/>
      </w:pPr>
      <w:r>
        <w:rPr>
          <w:b/>
          <w:sz w:val="23"/>
        </w:rPr>
        <w:t>连续复利：Pe^{rt}</w:t>
      </w:r>
    </w:p>
    <w:p>
      <w:pPr>
        <w:pStyle w:val="Formula"/>
        <w:jc w:val="center"/>
      </w:pPr>
      <w:r>
        <w:rPr>
          <w:b/>
          <w:sz w:val="23"/>
        </w:rPr>
        <w:t>持续存款：A'=rA+D</w:t>
      </w:r>
    </w:p>
    <w:p>
      <w:pPr>
        <w:pStyle w:val="Formula"/>
        <w:jc w:val="center"/>
      </w:pPr>
      <w:r>
        <w:rPr>
          <w:b/>
          <w:sz w:val="23"/>
        </w:rPr>
        <w:t>持续还款：L'=rL-P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9C0006"/>
              </w:rPr>
              <w:t>考试一眼识别：最终口诀：先建模，再分类；常数增加、比例减少就找平衡；linear 用积分因子；问长期值就令导数为 0；利息先分清单利、离散复利、连续复利。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7"/>
      </w:rPr>
      <w:t>MATH1231 Calculus - 考试一眼识别知识点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43F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70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3F3F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43F6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rPr>
      <w:rFonts w:ascii="Aptos" w:hAnsi="Aptos" w:eastAsia="Microsoft YaHei"/>
      <w:b w:val="0"/>
      <w:color w:val="17365D"/>
      <w:sz w:val="22"/>
    </w:rPr>
  </w:style>
  <w:style w:type="paragraph" w:customStyle="1" w:styleId="Callout">
    <w:name w:val="Callout"/>
    <w:rPr>
      <w:rFonts w:ascii="Aptos" w:hAnsi="Aptos" w:eastAsia="Microsoft YaHei"/>
      <w:b w:val="0"/>
      <w:color w:val="1F1F1F"/>
      <w:sz w:val="21"/>
    </w:rPr>
  </w:style>
  <w:style w:type="paragraph" w:customStyle="1" w:styleId="ExamCue">
    <w:name w:val="ExamCue"/>
    <w:rPr>
      <w:rFonts w:ascii="Aptos" w:hAnsi="Aptos" w:eastAsia="Microsoft YaHei"/>
      <w:b/>
      <w:color w:val="9C000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